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8A54" w14:textId="77777777" w:rsidR="00DC5BE1" w:rsidRDefault="00000000">
      <w:pPr>
        <w:jc w:val="center"/>
      </w:pPr>
      <w:r>
        <w:rPr>
          <w:b/>
          <w:color w:val="0D274D"/>
          <w:sz w:val="60"/>
        </w:rPr>
        <w:t>Cisco Bookings</w:t>
      </w:r>
    </w:p>
    <w:p w14:paraId="784679F4" w14:textId="77777777" w:rsidR="00DC5BE1" w:rsidRDefault="00000000">
      <w:pPr>
        <w:jc w:val="center"/>
      </w:pPr>
      <w:r>
        <w:rPr>
          <w:color w:val="009FD9"/>
          <w:sz w:val="30"/>
        </w:rPr>
        <w:t>Star Schema Data Model, Business Glossary &amp; Process</w:t>
      </w:r>
    </w:p>
    <w:p w14:paraId="46E9529E" w14:textId="77777777" w:rsidR="00DC5BE1" w:rsidRDefault="00000000">
      <w:pPr>
        <w:jc w:val="center"/>
      </w:pPr>
      <w:r>
        <w:rPr>
          <w:i/>
          <w:color w:val="6C7A89"/>
          <w:sz w:val="22"/>
        </w:rPr>
        <w:t xml:space="preserve">Reference deliverable for the </w:t>
      </w:r>
      <w:proofErr w:type="spellStart"/>
      <w:r>
        <w:rPr>
          <w:i/>
          <w:color w:val="6C7A89"/>
          <w:sz w:val="22"/>
        </w:rPr>
        <w:t>Ascendion</w:t>
      </w:r>
      <w:proofErr w:type="spellEnd"/>
      <w:r>
        <w:rPr>
          <w:i/>
          <w:color w:val="6C7A89"/>
          <w:sz w:val="22"/>
        </w:rPr>
        <w:t xml:space="preserve"> AAVA semantic-layer solution</w:t>
      </w:r>
    </w:p>
    <w:p w14:paraId="672A6659" w14:textId="77777777" w:rsidR="00DC5BE1" w:rsidRDefault="00DC5BE1"/>
    <w:p w14:paraId="406425CA" w14:textId="77777777" w:rsidR="00DC5BE1" w:rsidRDefault="16808B1E">
      <w:pPr>
        <w:pStyle w:val="Heading1"/>
      </w:pPr>
      <w:bookmarkStart w:id="0" w:name="_Toc971735665"/>
      <w:r>
        <w:t>Contents</w:t>
      </w:r>
      <w:bookmarkEnd w:id="0"/>
    </w:p>
    <w:p w14:paraId="17CAACCE" w14:textId="1CCA76C6" w:rsidR="00DC5BE1" w:rsidRDefault="16808B1E" w:rsidP="16808B1E">
      <w:pPr>
        <w:pStyle w:val="TOC1"/>
        <w:tabs>
          <w:tab w:val="right" w:leader="dot" w:pos="8640"/>
        </w:tabs>
      </w:pPr>
      <w:r>
        <w:fldChar w:fldCharType="begin"/>
      </w:r>
      <w:r>
        <w:instrText>TOC \o "1-2" \z \u \h</w:instrText>
      </w:r>
      <w:r>
        <w:fldChar w:fldCharType="separate"/>
      </w:r>
      <w:hyperlink w:anchor="_Toc971735665" w:history="1">
        <w:r w:rsidRPr="16808B1E">
          <w:rPr>
            <w:rStyle w:val="Hyperlink"/>
          </w:rPr>
          <w:t>Contents</w:t>
        </w:r>
        <w:r>
          <w:tab/>
        </w:r>
        <w:r>
          <w:fldChar w:fldCharType="begin"/>
        </w:r>
        <w:r>
          <w:instrText>PAGEREF _Toc971735665 \h</w:instrText>
        </w:r>
        <w:r>
          <w:fldChar w:fldCharType="separate"/>
        </w:r>
        <w:r w:rsidRPr="16808B1E">
          <w:rPr>
            <w:rStyle w:val="Hyperlink"/>
          </w:rPr>
          <w:t>1</w:t>
        </w:r>
        <w:r>
          <w:fldChar w:fldCharType="end"/>
        </w:r>
      </w:hyperlink>
    </w:p>
    <w:p w14:paraId="1A2EC543" w14:textId="20602B9E" w:rsidR="16808B1E" w:rsidRDefault="16808B1E" w:rsidP="16808B1E">
      <w:pPr>
        <w:pStyle w:val="TOC1"/>
        <w:tabs>
          <w:tab w:val="right" w:leader="dot" w:pos="8640"/>
        </w:tabs>
      </w:pPr>
      <w:hyperlink w:anchor="_Toc408826738" w:history="1">
        <w:r w:rsidRPr="16808B1E">
          <w:rPr>
            <w:rStyle w:val="Hyperlink"/>
          </w:rPr>
          <w:t>1. Executive Summary</w:t>
        </w:r>
        <w:r>
          <w:tab/>
        </w:r>
        <w:r>
          <w:fldChar w:fldCharType="begin"/>
        </w:r>
        <w:r>
          <w:instrText>PAGEREF _Toc408826738 \h</w:instrText>
        </w:r>
        <w:r>
          <w:fldChar w:fldCharType="separate"/>
        </w:r>
        <w:r w:rsidRPr="16808B1E">
          <w:rPr>
            <w:rStyle w:val="Hyperlink"/>
          </w:rPr>
          <w:t>1</w:t>
        </w:r>
        <w:r>
          <w:fldChar w:fldCharType="end"/>
        </w:r>
      </w:hyperlink>
    </w:p>
    <w:p w14:paraId="63D4497C" w14:textId="22C7003D" w:rsidR="16808B1E" w:rsidRDefault="16808B1E" w:rsidP="16808B1E">
      <w:pPr>
        <w:pStyle w:val="TOC1"/>
        <w:tabs>
          <w:tab w:val="right" w:leader="dot" w:pos="8640"/>
        </w:tabs>
      </w:pPr>
      <w:hyperlink w:anchor="_Toc984950759" w:history="1">
        <w:r w:rsidRPr="16808B1E">
          <w:rPr>
            <w:rStyle w:val="Hyperlink"/>
          </w:rPr>
          <w:t>2. Business Process — Quote-to-Booking</w:t>
        </w:r>
        <w:r>
          <w:tab/>
        </w:r>
        <w:r>
          <w:fldChar w:fldCharType="begin"/>
        </w:r>
        <w:r>
          <w:instrText>PAGEREF _Toc984950759 \h</w:instrText>
        </w:r>
        <w:r>
          <w:fldChar w:fldCharType="separate"/>
        </w:r>
        <w:r w:rsidRPr="16808B1E">
          <w:rPr>
            <w:rStyle w:val="Hyperlink"/>
          </w:rPr>
          <w:t>2</w:t>
        </w:r>
        <w:r>
          <w:fldChar w:fldCharType="end"/>
        </w:r>
      </w:hyperlink>
    </w:p>
    <w:p w14:paraId="5A6A6451" w14:textId="444BC449" w:rsidR="16808B1E" w:rsidRDefault="16808B1E" w:rsidP="16808B1E">
      <w:pPr>
        <w:pStyle w:val="TOC2"/>
        <w:tabs>
          <w:tab w:val="right" w:leader="dot" w:pos="8640"/>
        </w:tabs>
      </w:pPr>
      <w:hyperlink w:anchor="_Toc173310502" w:history="1">
        <w:r w:rsidRPr="16808B1E">
          <w:rPr>
            <w:rStyle w:val="Hyperlink"/>
          </w:rPr>
          <w:t>2.1 Overview &amp; scope</w:t>
        </w:r>
        <w:r>
          <w:tab/>
        </w:r>
        <w:r>
          <w:fldChar w:fldCharType="begin"/>
        </w:r>
        <w:r>
          <w:instrText>PAGEREF _Toc173310502 \h</w:instrText>
        </w:r>
        <w:r>
          <w:fldChar w:fldCharType="separate"/>
        </w:r>
        <w:r w:rsidRPr="16808B1E">
          <w:rPr>
            <w:rStyle w:val="Hyperlink"/>
          </w:rPr>
          <w:t>2</w:t>
        </w:r>
        <w:r>
          <w:fldChar w:fldCharType="end"/>
        </w:r>
      </w:hyperlink>
    </w:p>
    <w:p w14:paraId="755EC912" w14:textId="0CC26E4E" w:rsidR="16808B1E" w:rsidRDefault="16808B1E" w:rsidP="16808B1E">
      <w:pPr>
        <w:pStyle w:val="TOC2"/>
        <w:tabs>
          <w:tab w:val="right" w:leader="dot" w:pos="8640"/>
        </w:tabs>
      </w:pPr>
      <w:hyperlink w:anchor="_Toc1087870682" w:history="1">
        <w:r w:rsidRPr="16808B1E">
          <w:rPr>
            <w:rStyle w:val="Hyperlink"/>
          </w:rPr>
          <w:t>2.2 Process flow</w:t>
        </w:r>
        <w:r>
          <w:tab/>
        </w:r>
        <w:r>
          <w:fldChar w:fldCharType="begin"/>
        </w:r>
        <w:r>
          <w:instrText>PAGEREF _Toc1087870682 \h</w:instrText>
        </w:r>
        <w:r>
          <w:fldChar w:fldCharType="separate"/>
        </w:r>
        <w:r w:rsidRPr="16808B1E">
          <w:rPr>
            <w:rStyle w:val="Hyperlink"/>
          </w:rPr>
          <w:t>2</w:t>
        </w:r>
        <w:r>
          <w:fldChar w:fldCharType="end"/>
        </w:r>
      </w:hyperlink>
    </w:p>
    <w:p w14:paraId="07DEDF28" w14:textId="4F4351EC" w:rsidR="16808B1E" w:rsidRDefault="16808B1E" w:rsidP="16808B1E">
      <w:pPr>
        <w:pStyle w:val="TOC2"/>
        <w:tabs>
          <w:tab w:val="right" w:leader="dot" w:pos="8640"/>
        </w:tabs>
      </w:pPr>
      <w:hyperlink w:anchor="_Toc1679846062" w:history="1">
        <w:r w:rsidRPr="16808B1E">
          <w:rPr>
            <w:rStyle w:val="Hyperlink"/>
          </w:rPr>
          <w:t>2.3 Booking recognition rules (bookings vs billings vs revenue)</w:t>
        </w:r>
        <w:r>
          <w:tab/>
        </w:r>
        <w:r>
          <w:fldChar w:fldCharType="begin"/>
        </w:r>
        <w:r>
          <w:instrText>PAGEREF _Toc1679846062 \h</w:instrText>
        </w:r>
        <w:r>
          <w:fldChar w:fldCharType="separate"/>
        </w:r>
        <w:r w:rsidRPr="16808B1E">
          <w:rPr>
            <w:rStyle w:val="Hyperlink"/>
          </w:rPr>
          <w:t>2</w:t>
        </w:r>
        <w:r>
          <w:fldChar w:fldCharType="end"/>
        </w:r>
      </w:hyperlink>
    </w:p>
    <w:p w14:paraId="07C1E2F7" w14:textId="74B6E82B" w:rsidR="16808B1E" w:rsidRDefault="16808B1E" w:rsidP="16808B1E">
      <w:pPr>
        <w:pStyle w:val="TOC2"/>
        <w:tabs>
          <w:tab w:val="right" w:leader="dot" w:pos="8640"/>
        </w:tabs>
      </w:pPr>
      <w:hyperlink w:anchor="_Toc1028341261" w:history="1">
        <w:r w:rsidRPr="16808B1E">
          <w:rPr>
            <w:rStyle w:val="Hyperlink"/>
          </w:rPr>
          <w:t>2.4 Roles &amp; ownership</w:t>
        </w:r>
        <w:r>
          <w:tab/>
        </w:r>
        <w:r>
          <w:fldChar w:fldCharType="begin"/>
        </w:r>
        <w:r>
          <w:instrText>PAGEREF _Toc1028341261 \h</w:instrText>
        </w:r>
        <w:r>
          <w:fldChar w:fldCharType="separate"/>
        </w:r>
        <w:r w:rsidRPr="16808B1E">
          <w:rPr>
            <w:rStyle w:val="Hyperlink"/>
          </w:rPr>
          <w:t>3</w:t>
        </w:r>
        <w:r>
          <w:fldChar w:fldCharType="end"/>
        </w:r>
      </w:hyperlink>
    </w:p>
    <w:p w14:paraId="55B1199C" w14:textId="5C474C7A" w:rsidR="16808B1E" w:rsidRDefault="16808B1E" w:rsidP="16808B1E">
      <w:pPr>
        <w:pStyle w:val="TOC2"/>
        <w:tabs>
          <w:tab w:val="right" w:leader="dot" w:pos="8640"/>
        </w:tabs>
      </w:pPr>
      <w:hyperlink w:anchor="_Toc757848667" w:history="1">
        <w:r w:rsidRPr="16808B1E">
          <w:rPr>
            <w:rStyle w:val="Hyperlink"/>
          </w:rPr>
          <w:t>2.5 Key metrics (KPIs)</w:t>
        </w:r>
        <w:r>
          <w:tab/>
        </w:r>
        <w:r>
          <w:fldChar w:fldCharType="begin"/>
        </w:r>
        <w:r>
          <w:instrText>PAGEREF _Toc757848667 \h</w:instrText>
        </w:r>
        <w:r>
          <w:fldChar w:fldCharType="separate"/>
        </w:r>
        <w:r w:rsidRPr="16808B1E">
          <w:rPr>
            <w:rStyle w:val="Hyperlink"/>
          </w:rPr>
          <w:t>3</w:t>
        </w:r>
        <w:r>
          <w:fldChar w:fldCharType="end"/>
        </w:r>
      </w:hyperlink>
    </w:p>
    <w:p w14:paraId="223B5D6D" w14:textId="108356FC" w:rsidR="16808B1E" w:rsidRDefault="16808B1E" w:rsidP="00EB026B">
      <w:pPr>
        <w:pStyle w:val="TOC2"/>
        <w:tabs>
          <w:tab w:val="right" w:leader="dot" w:pos="8640"/>
        </w:tabs>
      </w:pPr>
      <w:hyperlink w:anchor="_Toc419405628" w:history="1">
        <w:r w:rsidRPr="16808B1E">
          <w:rPr>
            <w:rStyle w:val="Hyperlink"/>
          </w:rPr>
          <w:t>2.6 How the model supports the AAVA semantic layer</w:t>
        </w:r>
        <w:r>
          <w:tab/>
        </w:r>
        <w:r>
          <w:fldChar w:fldCharType="begin"/>
        </w:r>
        <w:r>
          <w:instrText>PAGEREF _Toc419405628 \h</w:instrText>
        </w:r>
        <w:r>
          <w:fldChar w:fldCharType="separate"/>
        </w:r>
        <w:r w:rsidRPr="16808B1E">
          <w:rPr>
            <w:rStyle w:val="Hyperlink"/>
          </w:rPr>
          <w:t>3</w:t>
        </w:r>
        <w:r>
          <w:fldChar w:fldCharType="end"/>
        </w:r>
      </w:hyperlink>
    </w:p>
    <w:p w14:paraId="6C4214B1" w14:textId="2B72ED14" w:rsidR="16808B1E" w:rsidRDefault="16808B1E" w:rsidP="16808B1E">
      <w:pPr>
        <w:pStyle w:val="TOC1"/>
      </w:pPr>
      <w:r>
        <w:fldChar w:fldCharType="end"/>
      </w:r>
    </w:p>
    <w:p w14:paraId="0A37501D" w14:textId="77777777" w:rsidR="00DC5BE1" w:rsidRDefault="00000000">
      <w:r>
        <w:br w:type="page"/>
      </w:r>
    </w:p>
    <w:p w14:paraId="0583529C" w14:textId="77777777" w:rsidR="00DC5BE1" w:rsidRDefault="16808B1E">
      <w:pPr>
        <w:pStyle w:val="Heading1"/>
      </w:pPr>
      <w:bookmarkStart w:id="1" w:name="_Toc408826738"/>
      <w:r>
        <w:lastRenderedPageBreak/>
        <w:t>1. Executive Summary</w:t>
      </w:r>
      <w:bookmarkEnd w:id="1"/>
    </w:p>
    <w:p w14:paraId="699482E6" w14:textId="77777777" w:rsidR="00DC5BE1" w:rsidRDefault="00000000">
      <w:pPr>
        <w:spacing w:after="120"/>
      </w:pPr>
      <w:r>
        <w:t xml:space="preserve">This document specifies a dimensional (star schema) data model for Cisco bookings, together with sample data, a business glossary, and a writeup of the underlying business process. It is designed as the physical data layer beneath the </w:t>
      </w:r>
      <w:proofErr w:type="spellStart"/>
      <w:r>
        <w:t>Ascendion</w:t>
      </w:r>
      <w:proofErr w:type="spellEnd"/>
      <w:r>
        <w:t xml:space="preserve"> AAVA semantic-layer solution: the ontology and knowledge graph map to these conformed dimensions, the governed Bookings metric compiles to SQL over the fact table, and answers are delivered to consumption tools such as Tableau, Microsoft Teams and Outlook.</w:t>
      </w:r>
    </w:p>
    <w:p w14:paraId="0EFF0131" w14:textId="77777777" w:rsidR="00DC5BE1" w:rsidRDefault="00000000">
      <w:pPr>
        <w:spacing w:after="120"/>
      </w:pPr>
      <w:r>
        <w:t>The model is deliberately simple and query-friendly: one fact table at order-line grain surrounded by seven conformed dimensions. That structure lets a single, governed definition of Bookings be sliced by account, product, partner, geography, sales team, contract and time — the questions the renewals, channel and product organizations ask every day.</w:t>
      </w:r>
    </w:p>
    <w:p w14:paraId="2128DBBC" w14:textId="77777777" w:rsidR="00DC5BE1" w:rsidRDefault="16808B1E">
      <w:pPr>
        <w:pStyle w:val="Heading1"/>
      </w:pPr>
      <w:bookmarkStart w:id="2" w:name="_Toc984950759"/>
      <w:r>
        <w:t>2. Business Process — Quote-to-Booking</w:t>
      </w:r>
      <w:bookmarkEnd w:id="2"/>
    </w:p>
    <w:p w14:paraId="125A340A" w14:textId="77777777" w:rsidR="00DC5BE1" w:rsidRDefault="16808B1E">
      <w:pPr>
        <w:pStyle w:val="Heading2"/>
      </w:pPr>
      <w:bookmarkStart w:id="3" w:name="_Toc173310502"/>
      <w:r>
        <w:t>2.1 Overview &amp; scope</w:t>
      </w:r>
      <w:bookmarkEnd w:id="3"/>
    </w:p>
    <w:p w14:paraId="36913C0A" w14:textId="77777777" w:rsidR="00DC5BE1" w:rsidRDefault="00000000">
      <w:pPr>
        <w:spacing w:after="120"/>
      </w:pPr>
      <w:r>
        <w:t>Quote-to-Booking is the front portion of Cisco's Order-to-Cash cycle. It begins when a qualified opportunity is ready to transact and ends when a valid customer order is accepted and recognized as a booking, with entitlements and a renewal obligation established. This model captures the booking event and the descriptive context needed to analyze demand, channel performance, product mix and renewals.</w:t>
      </w:r>
    </w:p>
    <w:p w14:paraId="19A33E0C" w14:textId="77777777" w:rsidR="00DC5BE1" w:rsidRDefault="16808B1E">
      <w:pPr>
        <w:pStyle w:val="Heading2"/>
      </w:pPr>
      <w:bookmarkStart w:id="4" w:name="_Toc1087870682"/>
      <w:r>
        <w:t>2.2 Process flow</w:t>
      </w:r>
      <w:bookmarkEnd w:id="4"/>
    </w:p>
    <w:p w14:paraId="7E8E8F60" w14:textId="77777777" w:rsidR="00DC5BE1" w:rsidRDefault="00000000">
      <w:pPr>
        <w:pStyle w:val="ListNumber"/>
      </w:pPr>
      <w:r>
        <w:t>Opportunity qualification (CRM): the account executive qualifies the opportunity; customer segment and coverage model are confirmed.</w:t>
      </w:r>
    </w:p>
    <w:p w14:paraId="29CF4085" w14:textId="77777777" w:rsidR="00DC5BE1" w:rsidRDefault="00000000">
      <w:pPr>
        <w:pStyle w:val="ListNumber"/>
      </w:pPr>
      <w:r>
        <w:t>Configure, price, quote (CCW): products are configured in Cisco Commerce Workspace, list pricing is applied, and discounts route to Deal Desk for approval.</w:t>
      </w:r>
    </w:p>
    <w:p w14:paraId="5E86480D" w14:textId="77777777" w:rsidR="00DC5BE1" w:rsidRDefault="00000000">
      <w:pPr>
        <w:pStyle w:val="ListNumber"/>
      </w:pPr>
      <w:r>
        <w:t xml:space="preserve">Deal registration &amp; partner routing: for channel deals, the partner registers the </w:t>
      </w:r>
      <w:proofErr w:type="gramStart"/>
      <w:r>
        <w:t>opportunity</w:t>
      </w:r>
      <w:proofErr w:type="gramEnd"/>
      <w:r>
        <w:t xml:space="preserve"> and the route-to-market (direct, two-tier, or reseller) is set.</w:t>
      </w:r>
    </w:p>
    <w:p w14:paraId="434253FB" w14:textId="77777777" w:rsidR="00DC5BE1" w:rsidRDefault="00000000">
      <w:pPr>
        <w:pStyle w:val="ListNumber"/>
      </w:pPr>
      <w:r>
        <w:t>Order placement: the customer or partner submits a purchase order, which is validated for configuration and commercial terms.</w:t>
      </w:r>
    </w:p>
    <w:p w14:paraId="306D5DAB" w14:textId="77777777" w:rsidR="00DC5BE1" w:rsidRDefault="00000000">
      <w:pPr>
        <w:pStyle w:val="ListNumber"/>
      </w:pPr>
      <w:r>
        <w:t xml:space="preserve">Booking recognition: a valid, accepted order is booked. Booking amount, ACV and TCV are </w:t>
      </w:r>
      <w:proofErr w:type="gramStart"/>
      <w:r>
        <w:t>computed</w:t>
      </w:r>
      <w:proofErr w:type="gramEnd"/>
      <w:r>
        <w:t xml:space="preserve"> and the booking is classified as New, Renewal or Upsell.</w:t>
      </w:r>
    </w:p>
    <w:p w14:paraId="059E2F5D" w14:textId="77777777" w:rsidR="00DC5BE1" w:rsidRDefault="00000000">
      <w:pPr>
        <w:pStyle w:val="ListNumber"/>
      </w:pPr>
      <w:r>
        <w:t>Fulfillment &amp; provisioning: hardware is shipped; software and SaaS entitlements are provisioned.</w:t>
      </w:r>
    </w:p>
    <w:p w14:paraId="049572F8" w14:textId="77777777" w:rsidR="00DC5BE1" w:rsidRDefault="00000000">
      <w:pPr>
        <w:pStyle w:val="ListNumber"/>
      </w:pPr>
      <w:r>
        <w:t>Contract &amp; entitlement creation: a service or subscription contract is created with coverage level, term and renewal date.</w:t>
      </w:r>
    </w:p>
    <w:p w14:paraId="7B9343ED" w14:textId="77777777" w:rsidR="00DC5BE1" w:rsidRDefault="00000000">
      <w:pPr>
        <w:pStyle w:val="ListNumber"/>
      </w:pPr>
      <w:r>
        <w:t>Renewal lifecycle: Customer Experience manages upcoming expirations; renewal bookings flow back into the fact table, closing the loop.</w:t>
      </w:r>
    </w:p>
    <w:p w14:paraId="69AA547E" w14:textId="77777777" w:rsidR="00DC5BE1" w:rsidRDefault="16808B1E">
      <w:pPr>
        <w:pStyle w:val="Heading2"/>
      </w:pPr>
      <w:bookmarkStart w:id="5" w:name="_Toc1679846062"/>
      <w:r>
        <w:t>2.3 Booking recognition rules (bookings vs billings vs revenue)</w:t>
      </w:r>
      <w:bookmarkEnd w:id="5"/>
    </w:p>
    <w:p w14:paraId="7BAB0FDA" w14:textId="77777777" w:rsidR="00DC5BE1" w:rsidRDefault="00000000">
      <w:pPr>
        <w:spacing w:after="120"/>
      </w:pPr>
      <w:r>
        <w:t xml:space="preserve">A booking is recorded when Cisco accepts a valid order with committed value. It is a leading indicator of demand and precedes billing (invoicing) and revenue (accounting recognition under ASC 606). Bookings are additive and measured at order-line grain. For subscription and SaaS offers, the </w:t>
      </w:r>
      <w:r>
        <w:lastRenderedPageBreak/>
        <w:t>booking amount equals Total Contract Value (TCV) and Annual Contract Value (ACV) is the annualized figure. Hardware is perpetual — ACV is not applicable — but typically attaches a support contract such as SmartNet Total Care.</w:t>
      </w:r>
    </w:p>
    <w:p w14:paraId="5B4606F3" w14:textId="77777777" w:rsidR="00DC5BE1" w:rsidRDefault="16808B1E">
      <w:pPr>
        <w:pStyle w:val="Heading2"/>
      </w:pPr>
      <w:bookmarkStart w:id="6" w:name="_Toc1028341261"/>
      <w:r>
        <w:t>2.4 Roles &amp; ownership</w:t>
      </w:r>
      <w:bookmarkEnd w:id="6"/>
    </w:p>
    <w:tbl>
      <w:tblPr>
        <w:tblStyle w:val="TableGrid"/>
        <w:tblW w:w="0" w:type="auto"/>
        <w:jc w:val="center"/>
        <w:tblLayout w:type="fixed"/>
        <w:tblLook w:val="04A0" w:firstRow="1" w:lastRow="0" w:firstColumn="1" w:lastColumn="0" w:noHBand="0" w:noVBand="1"/>
      </w:tblPr>
      <w:tblGrid>
        <w:gridCol w:w="2880"/>
        <w:gridCol w:w="6480"/>
      </w:tblGrid>
      <w:tr w:rsidR="00DC5BE1" w14:paraId="473437E9" w14:textId="77777777">
        <w:trPr>
          <w:jc w:val="center"/>
        </w:trPr>
        <w:tc>
          <w:tcPr>
            <w:tcW w:w="2880" w:type="dxa"/>
            <w:shd w:val="clear" w:color="auto" w:fill="0D274D"/>
          </w:tcPr>
          <w:p w14:paraId="7810568A" w14:textId="77777777" w:rsidR="00DC5BE1" w:rsidRDefault="00000000">
            <w:r>
              <w:rPr>
                <w:b/>
                <w:color w:val="FFFFFF"/>
                <w:sz w:val="18"/>
              </w:rPr>
              <w:t>Role</w:t>
            </w:r>
          </w:p>
        </w:tc>
        <w:tc>
          <w:tcPr>
            <w:tcW w:w="6480" w:type="dxa"/>
            <w:shd w:val="clear" w:color="auto" w:fill="0D274D"/>
          </w:tcPr>
          <w:p w14:paraId="20234514" w14:textId="77777777" w:rsidR="00DC5BE1" w:rsidRDefault="00000000">
            <w:r>
              <w:rPr>
                <w:b/>
                <w:color w:val="FFFFFF"/>
                <w:sz w:val="18"/>
              </w:rPr>
              <w:t>Responsibility in the process</w:t>
            </w:r>
          </w:p>
        </w:tc>
      </w:tr>
      <w:tr w:rsidR="00DC5BE1" w14:paraId="78192598" w14:textId="77777777">
        <w:trPr>
          <w:jc w:val="center"/>
        </w:trPr>
        <w:tc>
          <w:tcPr>
            <w:tcW w:w="2880" w:type="dxa"/>
          </w:tcPr>
          <w:p w14:paraId="38BCB41A" w14:textId="77777777" w:rsidR="00DC5BE1" w:rsidRDefault="00000000">
            <w:r>
              <w:rPr>
                <w:sz w:val="18"/>
              </w:rPr>
              <w:t>Sales / Account Executive</w:t>
            </w:r>
          </w:p>
        </w:tc>
        <w:tc>
          <w:tcPr>
            <w:tcW w:w="6480" w:type="dxa"/>
          </w:tcPr>
          <w:p w14:paraId="63307D2A" w14:textId="77777777" w:rsidR="00DC5BE1" w:rsidRDefault="00000000">
            <w:r>
              <w:rPr>
                <w:sz w:val="18"/>
              </w:rPr>
              <w:t>Qualifies opportunity, owns the customer relationship and the booking.</w:t>
            </w:r>
          </w:p>
        </w:tc>
      </w:tr>
      <w:tr w:rsidR="00DC5BE1" w14:paraId="44F5744F" w14:textId="77777777">
        <w:trPr>
          <w:jc w:val="center"/>
        </w:trPr>
        <w:tc>
          <w:tcPr>
            <w:tcW w:w="2880" w:type="dxa"/>
            <w:shd w:val="clear" w:color="auto" w:fill="F5F8FA"/>
          </w:tcPr>
          <w:p w14:paraId="2C6CF229" w14:textId="77777777" w:rsidR="00DC5BE1" w:rsidRDefault="00000000">
            <w:r>
              <w:rPr>
                <w:sz w:val="18"/>
              </w:rPr>
              <w:t>Deal Desk</w:t>
            </w:r>
          </w:p>
        </w:tc>
        <w:tc>
          <w:tcPr>
            <w:tcW w:w="6480" w:type="dxa"/>
            <w:shd w:val="clear" w:color="auto" w:fill="F5F8FA"/>
          </w:tcPr>
          <w:p w14:paraId="78DA32EE" w14:textId="77777777" w:rsidR="00DC5BE1" w:rsidRDefault="00000000">
            <w:r>
              <w:rPr>
                <w:sz w:val="18"/>
              </w:rPr>
              <w:t>Approves non-standard pricing and structures the commercial terms.</w:t>
            </w:r>
          </w:p>
        </w:tc>
      </w:tr>
      <w:tr w:rsidR="00DC5BE1" w14:paraId="4254BDC0" w14:textId="77777777">
        <w:trPr>
          <w:jc w:val="center"/>
        </w:trPr>
        <w:tc>
          <w:tcPr>
            <w:tcW w:w="2880" w:type="dxa"/>
          </w:tcPr>
          <w:p w14:paraId="4672C99D" w14:textId="77777777" w:rsidR="00DC5BE1" w:rsidRDefault="00000000">
            <w:r>
              <w:rPr>
                <w:sz w:val="18"/>
              </w:rPr>
              <w:t>Revenue Operations</w:t>
            </w:r>
          </w:p>
        </w:tc>
        <w:tc>
          <w:tcPr>
            <w:tcW w:w="6480" w:type="dxa"/>
          </w:tcPr>
          <w:p w14:paraId="5C89A506" w14:textId="77777777" w:rsidR="00DC5BE1" w:rsidRDefault="00000000">
            <w:r>
              <w:rPr>
                <w:sz w:val="18"/>
              </w:rPr>
              <w:t xml:space="preserve">Owns booking definitions, ACV/TCV rules and </w:t>
            </w:r>
            <w:proofErr w:type="gramStart"/>
            <w:r>
              <w:rPr>
                <w:sz w:val="18"/>
              </w:rPr>
              <w:t>bookings</w:t>
            </w:r>
            <w:proofErr w:type="gramEnd"/>
            <w:r>
              <w:rPr>
                <w:sz w:val="18"/>
              </w:rPr>
              <w:t xml:space="preserve"> reporting.</w:t>
            </w:r>
          </w:p>
        </w:tc>
      </w:tr>
      <w:tr w:rsidR="00DC5BE1" w14:paraId="01D72748" w14:textId="77777777">
        <w:trPr>
          <w:jc w:val="center"/>
        </w:trPr>
        <w:tc>
          <w:tcPr>
            <w:tcW w:w="2880" w:type="dxa"/>
            <w:shd w:val="clear" w:color="auto" w:fill="F5F8FA"/>
          </w:tcPr>
          <w:p w14:paraId="00CB4F9F" w14:textId="77777777" w:rsidR="00DC5BE1" w:rsidRDefault="00000000">
            <w:r>
              <w:rPr>
                <w:sz w:val="18"/>
              </w:rPr>
              <w:t>Channel / Partner Org</w:t>
            </w:r>
          </w:p>
        </w:tc>
        <w:tc>
          <w:tcPr>
            <w:tcW w:w="6480" w:type="dxa"/>
            <w:shd w:val="clear" w:color="auto" w:fill="F5F8FA"/>
          </w:tcPr>
          <w:p w14:paraId="7E1A62C3" w14:textId="77777777" w:rsidR="00DC5BE1" w:rsidRDefault="00000000">
            <w:r>
              <w:rPr>
                <w:sz w:val="18"/>
              </w:rPr>
              <w:t>Manages deal registration, partner routing and route-to-market.</w:t>
            </w:r>
          </w:p>
        </w:tc>
      </w:tr>
      <w:tr w:rsidR="00DC5BE1" w14:paraId="184E2DCF" w14:textId="77777777">
        <w:trPr>
          <w:jc w:val="center"/>
        </w:trPr>
        <w:tc>
          <w:tcPr>
            <w:tcW w:w="2880" w:type="dxa"/>
          </w:tcPr>
          <w:p w14:paraId="48A7DE9E" w14:textId="77777777" w:rsidR="00DC5BE1" w:rsidRDefault="00000000">
            <w:r>
              <w:rPr>
                <w:sz w:val="18"/>
              </w:rPr>
              <w:t>Customer Experience (Renewals)</w:t>
            </w:r>
          </w:p>
        </w:tc>
        <w:tc>
          <w:tcPr>
            <w:tcW w:w="6480" w:type="dxa"/>
          </w:tcPr>
          <w:p w14:paraId="649703EC" w14:textId="77777777" w:rsidR="00DC5BE1" w:rsidRDefault="00000000">
            <w:r>
              <w:rPr>
                <w:sz w:val="18"/>
              </w:rPr>
              <w:t>Owns entitlements, install base and the renewal lifecycle.</w:t>
            </w:r>
          </w:p>
        </w:tc>
      </w:tr>
      <w:tr w:rsidR="00DC5BE1" w14:paraId="73BEB0A4" w14:textId="77777777">
        <w:trPr>
          <w:jc w:val="center"/>
        </w:trPr>
        <w:tc>
          <w:tcPr>
            <w:tcW w:w="2880" w:type="dxa"/>
            <w:shd w:val="clear" w:color="auto" w:fill="F5F8FA"/>
          </w:tcPr>
          <w:p w14:paraId="3A2F2879" w14:textId="77777777" w:rsidR="00DC5BE1" w:rsidRDefault="00000000">
            <w:r>
              <w:rPr>
                <w:sz w:val="18"/>
              </w:rPr>
              <w:t>Finance</w:t>
            </w:r>
          </w:p>
        </w:tc>
        <w:tc>
          <w:tcPr>
            <w:tcW w:w="6480" w:type="dxa"/>
            <w:shd w:val="clear" w:color="auto" w:fill="F5F8FA"/>
          </w:tcPr>
          <w:p w14:paraId="36CC7FEC" w14:textId="77777777" w:rsidR="00DC5BE1" w:rsidRDefault="00000000">
            <w:r>
              <w:rPr>
                <w:sz w:val="18"/>
              </w:rPr>
              <w:t>Owns billings and revenue recognition downstream of bookings.</w:t>
            </w:r>
          </w:p>
        </w:tc>
      </w:tr>
    </w:tbl>
    <w:p w14:paraId="28B59140" w14:textId="77777777" w:rsidR="00DC5BE1" w:rsidRDefault="16808B1E">
      <w:pPr>
        <w:pStyle w:val="Heading2"/>
      </w:pPr>
      <w:bookmarkStart w:id="7" w:name="_Toc757848667"/>
      <w:r>
        <w:t>2.5 Key metrics (KPIs)</w:t>
      </w:r>
      <w:bookmarkEnd w:id="7"/>
    </w:p>
    <w:tbl>
      <w:tblPr>
        <w:tblStyle w:val="TableGrid"/>
        <w:tblW w:w="0" w:type="auto"/>
        <w:jc w:val="center"/>
        <w:tblLayout w:type="fixed"/>
        <w:tblLook w:val="04A0" w:firstRow="1" w:lastRow="0" w:firstColumn="1" w:lastColumn="0" w:noHBand="0" w:noVBand="1"/>
      </w:tblPr>
      <w:tblGrid>
        <w:gridCol w:w="2880"/>
        <w:gridCol w:w="6480"/>
      </w:tblGrid>
      <w:tr w:rsidR="00DC5BE1" w14:paraId="5C7E55C7" w14:textId="77777777">
        <w:trPr>
          <w:jc w:val="center"/>
        </w:trPr>
        <w:tc>
          <w:tcPr>
            <w:tcW w:w="2880" w:type="dxa"/>
            <w:shd w:val="clear" w:color="auto" w:fill="0D274D"/>
          </w:tcPr>
          <w:p w14:paraId="3A1B8916" w14:textId="77777777" w:rsidR="00DC5BE1" w:rsidRDefault="00000000">
            <w:r>
              <w:rPr>
                <w:b/>
                <w:color w:val="FFFFFF"/>
                <w:sz w:val="18"/>
              </w:rPr>
              <w:t>KPI</w:t>
            </w:r>
          </w:p>
        </w:tc>
        <w:tc>
          <w:tcPr>
            <w:tcW w:w="6480" w:type="dxa"/>
            <w:shd w:val="clear" w:color="auto" w:fill="0D274D"/>
          </w:tcPr>
          <w:p w14:paraId="240013CF" w14:textId="77777777" w:rsidR="00DC5BE1" w:rsidRDefault="00000000">
            <w:r>
              <w:rPr>
                <w:b/>
                <w:color w:val="FFFFFF"/>
                <w:sz w:val="18"/>
              </w:rPr>
              <w:t>Definition / use</w:t>
            </w:r>
          </w:p>
        </w:tc>
      </w:tr>
      <w:tr w:rsidR="00DC5BE1" w14:paraId="6D9695F1" w14:textId="77777777">
        <w:trPr>
          <w:jc w:val="center"/>
        </w:trPr>
        <w:tc>
          <w:tcPr>
            <w:tcW w:w="2880" w:type="dxa"/>
          </w:tcPr>
          <w:p w14:paraId="3A8148A9" w14:textId="77777777" w:rsidR="00DC5BE1" w:rsidRDefault="00000000">
            <w:r>
              <w:rPr>
                <w:sz w:val="18"/>
              </w:rPr>
              <w:t>Total Bookings</w:t>
            </w:r>
          </w:p>
        </w:tc>
        <w:tc>
          <w:tcPr>
            <w:tcW w:w="6480" w:type="dxa"/>
          </w:tcPr>
          <w:p w14:paraId="5F0F7E1D" w14:textId="77777777" w:rsidR="00DC5BE1" w:rsidRDefault="00000000">
            <w:r>
              <w:rPr>
                <w:sz w:val="18"/>
              </w:rPr>
              <w:t>Sum of net booked value in a period — headline demand metric.</w:t>
            </w:r>
          </w:p>
        </w:tc>
      </w:tr>
      <w:tr w:rsidR="00DC5BE1" w14:paraId="28A6F0E9" w14:textId="77777777">
        <w:trPr>
          <w:jc w:val="center"/>
        </w:trPr>
        <w:tc>
          <w:tcPr>
            <w:tcW w:w="2880" w:type="dxa"/>
            <w:shd w:val="clear" w:color="auto" w:fill="F5F8FA"/>
          </w:tcPr>
          <w:p w14:paraId="6E3CAC39" w14:textId="77777777" w:rsidR="00DC5BE1" w:rsidRDefault="00000000">
            <w:r>
              <w:rPr>
                <w:sz w:val="18"/>
              </w:rPr>
              <w:t>Net-New vs Renewal mix</w:t>
            </w:r>
          </w:p>
        </w:tc>
        <w:tc>
          <w:tcPr>
            <w:tcW w:w="6480" w:type="dxa"/>
            <w:shd w:val="clear" w:color="auto" w:fill="F5F8FA"/>
          </w:tcPr>
          <w:p w14:paraId="3A6CA767" w14:textId="77777777" w:rsidR="00DC5BE1" w:rsidRDefault="00000000">
            <w:r>
              <w:rPr>
                <w:sz w:val="18"/>
              </w:rPr>
              <w:t xml:space="preserve">Split of bookings by </w:t>
            </w:r>
            <w:proofErr w:type="spellStart"/>
            <w:r>
              <w:rPr>
                <w:sz w:val="18"/>
              </w:rPr>
              <w:t>booking_type</w:t>
            </w:r>
            <w:proofErr w:type="spellEnd"/>
            <w:r>
              <w:rPr>
                <w:sz w:val="18"/>
              </w:rPr>
              <w:t xml:space="preserve"> / </w:t>
            </w:r>
            <w:proofErr w:type="spellStart"/>
            <w:r>
              <w:rPr>
                <w:sz w:val="18"/>
              </w:rPr>
              <w:t>is_renewal</w:t>
            </w:r>
            <w:proofErr w:type="spellEnd"/>
            <w:r>
              <w:rPr>
                <w:sz w:val="18"/>
              </w:rPr>
              <w:t xml:space="preserve"> to gauge growth vs retention.</w:t>
            </w:r>
          </w:p>
        </w:tc>
      </w:tr>
      <w:tr w:rsidR="00DC5BE1" w14:paraId="06E47BE9" w14:textId="77777777">
        <w:trPr>
          <w:jc w:val="center"/>
        </w:trPr>
        <w:tc>
          <w:tcPr>
            <w:tcW w:w="2880" w:type="dxa"/>
          </w:tcPr>
          <w:p w14:paraId="7C4DBDB6" w14:textId="77777777" w:rsidR="00DC5BE1" w:rsidRDefault="00000000">
            <w:r>
              <w:rPr>
                <w:sz w:val="18"/>
              </w:rPr>
              <w:t>ACV / TCV</w:t>
            </w:r>
          </w:p>
        </w:tc>
        <w:tc>
          <w:tcPr>
            <w:tcW w:w="6480" w:type="dxa"/>
          </w:tcPr>
          <w:p w14:paraId="1FBBF835" w14:textId="77777777" w:rsidR="00DC5BE1" w:rsidRDefault="00000000">
            <w:r>
              <w:rPr>
                <w:sz w:val="18"/>
              </w:rPr>
              <w:t>Annual and total contract value for subscriptions — drives ARR and pipeline.</w:t>
            </w:r>
          </w:p>
        </w:tc>
      </w:tr>
      <w:tr w:rsidR="00DC5BE1" w14:paraId="5D827F5D" w14:textId="77777777">
        <w:trPr>
          <w:jc w:val="center"/>
        </w:trPr>
        <w:tc>
          <w:tcPr>
            <w:tcW w:w="2880" w:type="dxa"/>
            <w:shd w:val="clear" w:color="auto" w:fill="F5F8FA"/>
          </w:tcPr>
          <w:p w14:paraId="1DF39A49" w14:textId="77777777" w:rsidR="00DC5BE1" w:rsidRDefault="00000000">
            <w:r>
              <w:rPr>
                <w:sz w:val="18"/>
              </w:rPr>
              <w:t>Renewal capture rate</w:t>
            </w:r>
          </w:p>
        </w:tc>
        <w:tc>
          <w:tcPr>
            <w:tcW w:w="6480" w:type="dxa"/>
            <w:shd w:val="clear" w:color="auto" w:fill="F5F8FA"/>
          </w:tcPr>
          <w:p w14:paraId="1F28ACC3" w14:textId="77777777" w:rsidR="00DC5BE1" w:rsidRDefault="00000000">
            <w:r>
              <w:rPr>
                <w:sz w:val="18"/>
              </w:rPr>
              <w:t>Share of expiring contracts renewed on time.</w:t>
            </w:r>
          </w:p>
        </w:tc>
      </w:tr>
      <w:tr w:rsidR="00DC5BE1" w14:paraId="2FCF16DE" w14:textId="77777777">
        <w:trPr>
          <w:jc w:val="center"/>
        </w:trPr>
        <w:tc>
          <w:tcPr>
            <w:tcW w:w="2880" w:type="dxa"/>
          </w:tcPr>
          <w:p w14:paraId="65998A9A" w14:textId="77777777" w:rsidR="00DC5BE1" w:rsidRDefault="00000000">
            <w:r>
              <w:rPr>
                <w:sz w:val="18"/>
              </w:rPr>
              <w:t>Attach rate</w:t>
            </w:r>
          </w:p>
        </w:tc>
        <w:tc>
          <w:tcPr>
            <w:tcW w:w="6480" w:type="dxa"/>
          </w:tcPr>
          <w:p w14:paraId="11A8F319" w14:textId="77777777" w:rsidR="00DC5BE1" w:rsidRDefault="00000000">
            <w:r>
              <w:rPr>
                <w:sz w:val="18"/>
              </w:rPr>
              <w:t>Share of hardware deals that attach a service or subscription.</w:t>
            </w:r>
          </w:p>
        </w:tc>
      </w:tr>
      <w:tr w:rsidR="00DC5BE1" w14:paraId="6B785E1E" w14:textId="77777777">
        <w:trPr>
          <w:jc w:val="center"/>
        </w:trPr>
        <w:tc>
          <w:tcPr>
            <w:tcW w:w="2880" w:type="dxa"/>
            <w:shd w:val="clear" w:color="auto" w:fill="F5F8FA"/>
          </w:tcPr>
          <w:p w14:paraId="3089F750" w14:textId="77777777" w:rsidR="00DC5BE1" w:rsidRDefault="00000000">
            <w:r>
              <w:rPr>
                <w:sz w:val="18"/>
              </w:rPr>
              <w:t>Product-family mix</w:t>
            </w:r>
          </w:p>
        </w:tc>
        <w:tc>
          <w:tcPr>
            <w:tcW w:w="6480" w:type="dxa"/>
            <w:shd w:val="clear" w:color="auto" w:fill="F5F8FA"/>
          </w:tcPr>
          <w:p w14:paraId="6C713A01" w14:textId="77777777" w:rsidR="00DC5BE1" w:rsidRDefault="00000000">
            <w:r>
              <w:rPr>
                <w:sz w:val="18"/>
              </w:rPr>
              <w:t>Bookings distribution across families (Catalyst, Meraki, Splunk, …).</w:t>
            </w:r>
          </w:p>
        </w:tc>
      </w:tr>
      <w:tr w:rsidR="00DC5BE1" w14:paraId="69E5AAFF" w14:textId="77777777">
        <w:trPr>
          <w:jc w:val="center"/>
        </w:trPr>
        <w:tc>
          <w:tcPr>
            <w:tcW w:w="2880" w:type="dxa"/>
          </w:tcPr>
          <w:p w14:paraId="7FC0CEAC" w14:textId="77777777" w:rsidR="00DC5BE1" w:rsidRDefault="00000000">
            <w:r>
              <w:rPr>
                <w:sz w:val="18"/>
              </w:rPr>
              <w:t>Partner contribution</w:t>
            </w:r>
          </w:p>
        </w:tc>
        <w:tc>
          <w:tcPr>
            <w:tcW w:w="6480" w:type="dxa"/>
          </w:tcPr>
          <w:p w14:paraId="462354E5" w14:textId="77777777" w:rsidR="00DC5BE1" w:rsidRDefault="00000000">
            <w:r>
              <w:rPr>
                <w:sz w:val="18"/>
              </w:rPr>
              <w:t>Bookings by route-to-market and partner — channel performance.</w:t>
            </w:r>
          </w:p>
        </w:tc>
      </w:tr>
    </w:tbl>
    <w:p w14:paraId="76568E11" w14:textId="77777777" w:rsidR="00DC5BE1" w:rsidRDefault="16808B1E">
      <w:pPr>
        <w:pStyle w:val="Heading2"/>
      </w:pPr>
      <w:bookmarkStart w:id="8" w:name="_Toc419405628"/>
      <w:r>
        <w:t>2.6 How the model supports the AAVA semantic layer</w:t>
      </w:r>
      <w:bookmarkEnd w:id="8"/>
    </w:p>
    <w:p w14:paraId="3D423F4B" w14:textId="77777777" w:rsidR="00DC5BE1" w:rsidRDefault="00000000">
      <w:pPr>
        <w:spacing w:after="120"/>
      </w:pPr>
      <w:r>
        <w:t>The conformed dimensions let one governed metric definition be reused everywhere, so Bookings rolls up identically by any axis. In the AAVA solution the OWL ontology classes map to these dimensions, the Bookings metric compiles to Cube/</w:t>
      </w:r>
      <w:proofErr w:type="spellStart"/>
      <w:r>
        <w:t>MetricFlow</w:t>
      </w:r>
      <w:proofErr w:type="spellEnd"/>
      <w:r>
        <w:t xml:space="preserve"> over </w:t>
      </w:r>
      <w:proofErr w:type="spellStart"/>
      <w:r>
        <w:t>fact_bookings</w:t>
      </w:r>
      <w:proofErr w:type="spellEnd"/>
      <w:r>
        <w:t>, the deterministic router generates the SQL, and the same governed answer is delivered through MCP to Tableau, Microsoft Teams and Outlook.</w:t>
      </w:r>
    </w:p>
    <w:p w14:paraId="6A05A809" w14:textId="5FC01370" w:rsidR="00DC5BE1" w:rsidRDefault="00DC5BE1" w:rsidP="00EB026B"/>
    <w:sectPr w:rsidR="00DC5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036523">
    <w:abstractNumId w:val="8"/>
  </w:num>
  <w:num w:numId="2" w16cid:durableId="146829644">
    <w:abstractNumId w:val="6"/>
  </w:num>
  <w:num w:numId="3" w16cid:durableId="1670716366">
    <w:abstractNumId w:val="5"/>
  </w:num>
  <w:num w:numId="4" w16cid:durableId="100954692">
    <w:abstractNumId w:val="4"/>
  </w:num>
  <w:num w:numId="5" w16cid:durableId="2041204687">
    <w:abstractNumId w:val="7"/>
  </w:num>
  <w:num w:numId="6" w16cid:durableId="696733535">
    <w:abstractNumId w:val="3"/>
  </w:num>
  <w:num w:numId="7" w16cid:durableId="694965899">
    <w:abstractNumId w:val="2"/>
  </w:num>
  <w:num w:numId="8" w16cid:durableId="819540516">
    <w:abstractNumId w:val="1"/>
  </w:num>
  <w:num w:numId="9" w16cid:durableId="3071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125A"/>
    <w:rsid w:val="008C60D0"/>
    <w:rsid w:val="00AA1D8D"/>
    <w:rsid w:val="00B47730"/>
    <w:rsid w:val="00CB0664"/>
    <w:rsid w:val="00DC5BE1"/>
    <w:rsid w:val="00EA764E"/>
    <w:rsid w:val="00EB026B"/>
    <w:rsid w:val="00EE2944"/>
    <w:rsid w:val="00FC693F"/>
    <w:rsid w:val="16808B1E"/>
    <w:rsid w:val="7193DC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566320-0B1E-4ECE-8E62-C6E9FB05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7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27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27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16808B1E"/>
    <w:rPr>
      <w:color w:val="0000FF"/>
      <w:u w:val="single"/>
    </w:rPr>
  </w:style>
  <w:style w:type="paragraph" w:styleId="TOC1">
    <w:name w:val="toc 1"/>
    <w:basedOn w:val="Normal"/>
    <w:next w:val="Normal"/>
    <w:uiPriority w:val="39"/>
    <w:unhideWhenUsed/>
    <w:rsid w:val="16808B1E"/>
    <w:pPr>
      <w:spacing w:after="100"/>
    </w:pPr>
  </w:style>
  <w:style w:type="paragraph" w:styleId="TOC2">
    <w:name w:val="toc 2"/>
    <w:basedOn w:val="Normal"/>
    <w:next w:val="Normal"/>
    <w:uiPriority w:val="39"/>
    <w:unhideWhenUsed/>
    <w:rsid w:val="16808B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Krishnakumar</cp:lastModifiedBy>
  <cp:revision>4</cp:revision>
  <dcterms:created xsi:type="dcterms:W3CDTF">2013-12-23T23:15:00Z</dcterms:created>
  <dcterms:modified xsi:type="dcterms:W3CDTF">2026-07-10T13:11:00Z</dcterms:modified>
  <cp:category/>
</cp:coreProperties>
</file>